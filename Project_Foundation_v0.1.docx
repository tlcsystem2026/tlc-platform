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Foundation v0.1</w:t>
      </w:r>
    </w:p>
    <w:p>
      <w:r>
        <w:t>Initial foundation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