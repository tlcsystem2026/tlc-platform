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Sprint1 Foundation</w:t>
      </w:r>
    </w:p>
    <w:p>
      <w:r>
        <w:t>Initial delivery.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